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58F5" w:rsidRDefault="008041AD">
      <w:pPr>
        <w:jc w:val="center"/>
      </w:pPr>
      <w:r>
        <w:rPr>
          <w:b/>
          <w:sz w:val="32"/>
        </w:rPr>
        <w:t>Data Science Report: Mobile Phone Dataset Collection Using Web Scraping</w:t>
      </w:r>
    </w:p>
    <w:p w:rsidR="00E158F5" w:rsidRDefault="008041AD">
      <w:r>
        <w:rPr>
          <w:b/>
          <w:sz w:val="28"/>
        </w:rPr>
        <w:t>1. Introduction</w:t>
      </w:r>
    </w:p>
    <w:p w:rsidR="00E158F5" w:rsidRDefault="008041AD">
      <w:pPr>
        <w:spacing w:after="120"/>
      </w:pPr>
      <w:r>
        <w:t xml:space="preserve">Data Science is a field that involves collecting, processing, analyzing, and interpreting data to extract useful information. In many real-world applications, data is </w:t>
      </w:r>
      <w:r>
        <w:t>available on websites but is not provided directly in a structured format. Web scraping is a useful technique for collecting such information automatically.</w:t>
      </w:r>
    </w:p>
    <w:p w:rsidR="00E158F5" w:rsidRDefault="008041AD">
      <w:pPr>
        <w:spacing w:after="120"/>
      </w:pPr>
      <w:r>
        <w:t xml:space="preserve">In this project, a mobile phone dataset was created by collecting information from the MobileDokan </w:t>
      </w:r>
      <w:r>
        <w:t>Official Mobile Phones website. The main objective of the project was to collect important information about mobile phones, including phone brand, phone model, and price. Python programming was used to automate the data collection process.</w:t>
      </w:r>
    </w:p>
    <w:p w:rsidR="00E158F5" w:rsidRDefault="008041AD">
      <w:pPr>
        <w:spacing w:after="120"/>
      </w:pPr>
      <w:r>
        <w:t>The collected da</w:t>
      </w:r>
      <w:r>
        <w:t>ta can later be used for data analysis, visualization, price comparison, brand-wise analysis, and machine learning applications. This project demonstrates a basic but practical data science workflow, starting from data collection and ending with a structur</w:t>
      </w:r>
      <w:r>
        <w:t>ed CSV dataset.</w:t>
      </w:r>
    </w:p>
    <w:p w:rsidR="00E158F5" w:rsidRDefault="008041AD">
      <w:r>
        <w:rPr>
          <w:b/>
          <w:sz w:val="28"/>
        </w:rPr>
        <w:t>2. Objectives</w:t>
      </w:r>
    </w:p>
    <w:p w:rsidR="00E158F5" w:rsidRDefault="008041AD">
      <w:pPr>
        <w:spacing w:after="120"/>
      </w:pPr>
      <w:r>
        <w:t>The main objectives of this project are:</w:t>
      </w:r>
      <w:r>
        <w:br/>
        <w:t>1. To collect mobile phone information automatically from a website.</w:t>
      </w:r>
      <w:r>
        <w:br/>
        <w:t>2. To learn the practical use of web scraping in Data Science.</w:t>
      </w:r>
      <w:r>
        <w:br/>
        <w:t>3. To collect phone brand, model, and price informati</w:t>
      </w:r>
      <w:r>
        <w:t>on.</w:t>
      </w:r>
      <w:r>
        <w:br/>
        <w:t>4. To remove duplicate records from the collected dataset.</w:t>
      </w:r>
      <w:r>
        <w:br/>
        <w:t>5. To store the collected information in CSV format.</w:t>
      </w:r>
      <w:r>
        <w:br/>
        <w:t>6. To create a structured dataset suitable for further analysis.</w:t>
      </w:r>
      <w:r>
        <w:br/>
        <w:t>7. To understand how Python libraries can be used for data collection and p</w:t>
      </w:r>
      <w:r>
        <w:t>rocessing.</w:t>
      </w:r>
    </w:p>
    <w:p w:rsidR="00E158F5" w:rsidRDefault="008041AD">
      <w:r>
        <w:rPr>
          <w:b/>
          <w:sz w:val="28"/>
        </w:rPr>
        <w:t>3. Tools and Technologies Used</w:t>
      </w:r>
    </w:p>
    <w:p w:rsidR="00E158F5" w:rsidRDefault="008041AD">
      <w:pPr>
        <w:spacing w:after="120"/>
      </w:pPr>
      <w:r>
        <w:t>Python: Python was selected because it provides many useful libraries for web scraping and data analysis.</w:t>
      </w:r>
    </w:p>
    <w:p w:rsidR="00E158F5" w:rsidRDefault="008041AD">
      <w:pPr>
        <w:spacing w:after="120"/>
      </w:pPr>
      <w:r>
        <w:t>Requests: The requests library was used to send HTTP requests to the MobileDokan website and retrieve HTML c</w:t>
      </w:r>
      <w:r>
        <w:t>ontent.</w:t>
      </w:r>
    </w:p>
    <w:p w:rsidR="00E158F5" w:rsidRDefault="008041AD">
      <w:pPr>
        <w:spacing w:after="120"/>
      </w:pPr>
      <w:r>
        <w:t>BeautifulSoup: BeautifulSoup was used to parse the HTML document and identify elements containing phone information.</w:t>
      </w:r>
    </w:p>
    <w:p w:rsidR="00E158F5" w:rsidRDefault="008041AD">
      <w:pPr>
        <w:spacing w:after="120"/>
      </w:pPr>
      <w:r>
        <w:t>Pandas: Pandas was used to store extracted information in a DataFrame and export the final dataset as a CSV file.</w:t>
      </w:r>
    </w:p>
    <w:p w:rsidR="00E158F5" w:rsidRDefault="008041AD">
      <w:pPr>
        <w:spacing w:after="120"/>
      </w:pPr>
      <w:r>
        <w:lastRenderedPageBreak/>
        <w:t>Regular Expressio</w:t>
      </w:r>
      <w:r>
        <w:t xml:space="preserve">n: The re module was used to identify and extract prices from text, such as </w:t>
      </w:r>
      <w:r>
        <w:t>৳</w:t>
      </w:r>
      <w:r>
        <w:t>19,999.</w:t>
      </w:r>
    </w:p>
    <w:p w:rsidR="00E158F5" w:rsidRDefault="008041AD">
      <w:pPr>
        <w:spacing w:after="120"/>
      </w:pPr>
      <w:r>
        <w:t>Time: The time module was used to introduce a small delay between requests.</w:t>
      </w:r>
    </w:p>
    <w:p w:rsidR="00E158F5" w:rsidRDefault="008041AD">
      <w:r>
        <w:rPr>
          <w:b/>
          <w:sz w:val="28"/>
        </w:rPr>
        <w:t>4. Data Collection Methodology</w:t>
      </w:r>
    </w:p>
    <w:p w:rsidR="00E158F5" w:rsidRDefault="008041AD">
      <w:pPr>
        <w:spacing w:after="120"/>
      </w:pPr>
      <w:r>
        <w:t>The first step of the project was identifying the target website</w:t>
      </w:r>
      <w:r>
        <w:t>. The MobileDokan Official Mobile Phones page contains information about different mobile phones.</w:t>
      </w:r>
    </w:p>
    <w:p w:rsidR="00E158F5" w:rsidRDefault="008041AD">
      <w:pPr>
        <w:spacing w:after="120"/>
      </w:pPr>
      <w:r>
        <w:t>The Python program sends an HTTP request to the website using the requests library. When the server returns the webpage successfully, the HTML content is pass</w:t>
      </w:r>
      <w:r>
        <w:t>ed to BeautifulSoup for processing.</w:t>
      </w:r>
    </w:p>
    <w:p w:rsidR="00E158F5" w:rsidRDefault="008041AD">
      <w:pPr>
        <w:spacing w:after="120"/>
      </w:pPr>
      <w:r>
        <w:t>The scraper searches for product headings and their related containers. From these containers, the program extracts the phone model and price. The brand is identified from the model name using a predefined list of common</w:t>
      </w:r>
      <w:r>
        <w:t xml:space="preserve"> mobile phone brands such as Samsung, Apple, Xiaomi, Redmi, Realme, Oppo, Vivo, OnePlus, Nokia, Tecno, Infinix, and others.</w:t>
      </w:r>
    </w:p>
    <w:p w:rsidR="00E158F5" w:rsidRDefault="008041AD">
      <w:pPr>
        <w:spacing w:after="120"/>
      </w:pPr>
      <w:r>
        <w:t>The program also supports pagination. It visits multiple pages and collects records from each page. Duplicate phones are removed usi</w:t>
      </w:r>
      <w:r>
        <w:t>ng a unique combination of brand and model.</w:t>
      </w:r>
    </w:p>
    <w:p w:rsidR="00E158F5" w:rsidRDefault="008041AD">
      <w:r>
        <w:rPr>
          <w:b/>
          <w:sz w:val="28"/>
        </w:rPr>
        <w:t>5. Dataset Structure</w:t>
      </w:r>
    </w:p>
    <w:p w:rsidR="00E158F5" w:rsidRDefault="008041AD">
      <w:pPr>
        <w:spacing w:after="120"/>
      </w:pPr>
      <w:r>
        <w:t>The final dataset contains three main attributes:</w:t>
      </w:r>
    </w:p>
    <w:p w:rsidR="00E158F5" w:rsidRDefault="008041AD">
      <w:pPr>
        <w:spacing w:after="120"/>
      </w:pPr>
      <w:r>
        <w:t>Brand — Name of the mobile phone manufacturer.</w:t>
      </w:r>
      <w:r>
        <w:br/>
        <w:t>Model — Specific model name of the phone.</w:t>
      </w:r>
      <w:r>
        <w:br/>
        <w:t>Price — Listed price of the phone.</w:t>
      </w:r>
    </w:p>
    <w:p w:rsidR="00E158F5" w:rsidRDefault="008041AD">
      <w:pPr>
        <w:spacing w:after="120"/>
      </w:pPr>
      <w:r>
        <w:t>Example records</w:t>
      </w:r>
      <w:proofErr w:type="gramStart"/>
      <w:r>
        <w:t>:</w:t>
      </w:r>
      <w:proofErr w:type="gramEnd"/>
      <w:r>
        <w:br/>
      </w:r>
      <w:r w:rsidR="00BB6FD5">
        <w:t xml:space="preserve">Samsung    </w:t>
      </w:r>
      <w:proofErr w:type="spellStart"/>
      <w:r w:rsidR="00BB6FD5">
        <w:t>Samsung</w:t>
      </w:r>
      <w:proofErr w:type="spellEnd"/>
      <w:r w:rsidR="00BB6FD5">
        <w:t xml:space="preserve"> Galaxy S25   79999</w:t>
      </w:r>
      <w:r w:rsidR="00BB6FD5">
        <w:br/>
        <w:t xml:space="preserve">Apple         </w:t>
      </w:r>
      <w:proofErr w:type="spellStart"/>
      <w:r w:rsidR="00BB6FD5">
        <w:t>Apple</w:t>
      </w:r>
      <w:proofErr w:type="spellEnd"/>
      <w:r w:rsidR="00BB6FD5">
        <w:t xml:space="preserve"> </w:t>
      </w:r>
      <w:proofErr w:type="spellStart"/>
      <w:r w:rsidR="00BB6FD5">
        <w:t>iPhone</w:t>
      </w:r>
      <w:proofErr w:type="spellEnd"/>
      <w:r w:rsidR="00BB6FD5">
        <w:t xml:space="preserve"> 16           99999</w:t>
      </w:r>
      <w:r w:rsidR="00BB6FD5">
        <w:br/>
      </w:r>
      <w:proofErr w:type="spellStart"/>
      <w:r w:rsidR="00BB6FD5">
        <w:t>Xiaomi</w:t>
      </w:r>
      <w:proofErr w:type="spellEnd"/>
      <w:r w:rsidR="00BB6FD5">
        <w:t xml:space="preserve">       </w:t>
      </w:r>
      <w:proofErr w:type="spellStart"/>
      <w:r w:rsidR="00BB6FD5">
        <w:t>Xiaomi</w:t>
      </w:r>
      <w:proofErr w:type="spellEnd"/>
      <w:r w:rsidR="00BB6FD5">
        <w:t xml:space="preserve"> 15                     69999</w:t>
      </w:r>
      <w:r w:rsidR="00BB6FD5">
        <w:br/>
        <w:t xml:space="preserve">Vivo           </w:t>
      </w:r>
      <w:proofErr w:type="spellStart"/>
      <w:r w:rsidR="00BB6FD5">
        <w:t>Vivo</w:t>
      </w:r>
      <w:proofErr w:type="spellEnd"/>
      <w:r w:rsidR="00BB6FD5">
        <w:t xml:space="preserve"> V40                      49999</w:t>
      </w:r>
      <w:r w:rsidR="00BB6FD5">
        <w:br/>
        <w:t xml:space="preserve">OnePlus      OnePlus 13                  </w:t>
      </w:r>
      <w:r>
        <w:t xml:space="preserve"> 89999</w:t>
      </w:r>
    </w:p>
    <w:p w:rsidR="00E158F5" w:rsidRDefault="008041AD">
      <w:pPr>
        <w:spacing w:after="120"/>
      </w:pPr>
      <w:r>
        <w:t>The actual values in the CSV file depend on the information available on the website when the scraper is ex</w:t>
      </w:r>
      <w:r>
        <w:t>ecuted.</w:t>
      </w:r>
    </w:p>
    <w:p w:rsidR="008041AD" w:rsidRDefault="008041AD">
      <w:pPr>
        <w:spacing w:after="120"/>
      </w:pPr>
    </w:p>
    <w:p w:rsidR="008041AD" w:rsidRDefault="008041AD">
      <w:pPr>
        <w:spacing w:after="120"/>
      </w:pPr>
    </w:p>
    <w:p w:rsidR="008041AD" w:rsidRDefault="008041AD">
      <w:pPr>
        <w:spacing w:after="120"/>
      </w:pPr>
    </w:p>
    <w:p w:rsidR="008041AD" w:rsidRDefault="008041AD">
      <w:pPr>
        <w:spacing w:after="120"/>
      </w:pPr>
    </w:p>
    <w:p w:rsidR="00E158F5" w:rsidRDefault="008041AD">
      <w:r>
        <w:rPr>
          <w:b/>
          <w:sz w:val="28"/>
        </w:rPr>
        <w:lastRenderedPageBreak/>
        <w:t>6. Data Cleaning and Preprocessing</w:t>
      </w:r>
    </w:p>
    <w:p w:rsidR="00E158F5" w:rsidRDefault="008041AD">
      <w:pPr>
        <w:spacing w:after="120"/>
      </w:pPr>
      <w:r>
        <w:t>Data cleaning is an important part of the Data Science process because raw web data may contain unnecessary spaces, duplicate records, missing values, or unwanted text.</w:t>
      </w:r>
    </w:p>
    <w:p w:rsidR="00E158F5" w:rsidRDefault="008041AD">
      <w:pPr>
        <w:spacing w:after="120"/>
      </w:pPr>
      <w:r>
        <w:t>In this project, a clean() function was used</w:t>
      </w:r>
      <w:r>
        <w:t xml:space="preserve"> to remove unnecessary whitespace from extracted text. Regular expressions were used to identify price values.</w:t>
      </w:r>
    </w:p>
    <w:p w:rsidR="00E158F5" w:rsidRDefault="008041AD">
      <w:pPr>
        <w:spacing w:after="120"/>
      </w:pPr>
      <w:r>
        <w:t>Records without a valid price were skipped because price is one of the main attributes required for this dataset.</w:t>
      </w:r>
    </w:p>
    <w:p w:rsidR="00E158F5" w:rsidRDefault="008041AD">
      <w:pPr>
        <w:spacing w:after="120"/>
      </w:pPr>
      <w:r>
        <w:t xml:space="preserve">Duplicate records were also </w:t>
      </w:r>
      <w:r>
        <w:t xml:space="preserve">removed. A combination of brand and model was used as a unique identifier. The final dataset is saved using UTF-8 encoding so that Bangla currency symbols such as </w:t>
      </w:r>
      <w:r>
        <w:t>৳</w:t>
      </w:r>
      <w:r>
        <w:t xml:space="preserve"> can be stored correctly.</w:t>
      </w:r>
    </w:p>
    <w:p w:rsidR="00E158F5" w:rsidRDefault="008041AD">
      <w:r>
        <w:rPr>
          <w:b/>
          <w:sz w:val="28"/>
        </w:rPr>
        <w:t>7. Data Storage</w:t>
      </w:r>
    </w:p>
    <w:p w:rsidR="00E158F5" w:rsidRDefault="008041AD">
      <w:pPr>
        <w:spacing w:after="120"/>
      </w:pPr>
      <w:r>
        <w:t>After scraping and cleaning, the collected informa</w:t>
      </w:r>
      <w:r>
        <w:t>tion is converted into a Pandas DataFrame. The DataFrame provides a structured tabular representation of the dataset.</w:t>
      </w:r>
    </w:p>
    <w:p w:rsidR="00E158F5" w:rsidRDefault="008041AD">
      <w:pPr>
        <w:spacing w:after="120"/>
      </w:pPr>
      <w:r>
        <w:t>Finally, the dataset is exported into a CSV file named mobiledokan_official_phones.csv. CSV format is useful because it can easily be open</w:t>
      </w:r>
      <w:r>
        <w:t>ed using Microsoft Excel, Google Sheets, Python, R, or other data analysis software.</w:t>
      </w:r>
    </w:p>
    <w:p w:rsidR="00E158F5" w:rsidRDefault="008041AD">
      <w:r>
        <w:rPr>
          <w:b/>
          <w:sz w:val="28"/>
        </w:rPr>
        <w:t>8. Possible Data Analysis</w:t>
      </w:r>
    </w:p>
    <w:p w:rsidR="00E158F5" w:rsidRDefault="008041AD">
      <w:pPr>
        <w:spacing w:after="120"/>
      </w:pPr>
      <w:r>
        <w:t>The collected dataset can be used for several types of analysis. For example, we can calculate the average price of phones for each brand and det</w:t>
      </w:r>
      <w:r>
        <w:t>ermine which brands have the highest number of models.</w:t>
      </w:r>
    </w:p>
    <w:p w:rsidR="00E158F5" w:rsidRDefault="008041AD">
      <w:pPr>
        <w:spacing w:after="120"/>
      </w:pPr>
      <w:r>
        <w:t>Price-based analysis can identify the cheapest and most expensive phones in the dataset. A bar chart can be used to compare average prices between different brands.</w:t>
      </w:r>
    </w:p>
    <w:p w:rsidR="00E158F5" w:rsidRDefault="008041AD">
      <w:pPr>
        <w:spacing w:after="120"/>
      </w:pPr>
      <w:r>
        <w:t>Other possible analyses include</w:t>
      </w:r>
      <w:proofErr w:type="gramStart"/>
      <w:r>
        <w:t>:</w:t>
      </w:r>
      <w:proofErr w:type="gramEnd"/>
      <w:r>
        <w:br/>
        <w:t>• B</w:t>
      </w:r>
      <w:r>
        <w:t>rand-wise phone count</w:t>
      </w:r>
      <w:r>
        <w:br/>
        <w:t>• Average phone price</w:t>
      </w:r>
      <w:r>
        <w:br/>
        <w:t>• Minimum and maximum phone price</w:t>
      </w:r>
      <w:r>
        <w:br/>
        <w:t>• Most expensive phones</w:t>
      </w:r>
      <w:r>
        <w:br/>
        <w:t>• Cheapest phones</w:t>
      </w:r>
      <w:r>
        <w:br/>
        <w:t>• Price distribution</w:t>
      </w:r>
      <w:r>
        <w:br/>
        <w:t>• Brand-wise price comparison</w:t>
      </w:r>
    </w:p>
    <w:p w:rsidR="008041AD" w:rsidRDefault="008041AD">
      <w:pPr>
        <w:spacing w:after="120"/>
      </w:pPr>
    </w:p>
    <w:p w:rsidR="008041AD" w:rsidRDefault="008041AD">
      <w:pPr>
        <w:spacing w:after="120"/>
      </w:pPr>
    </w:p>
    <w:p w:rsidR="008041AD" w:rsidRDefault="008041AD">
      <w:pPr>
        <w:spacing w:after="120"/>
      </w:pPr>
    </w:p>
    <w:p w:rsidR="00E158F5" w:rsidRDefault="008041AD">
      <w:r>
        <w:rPr>
          <w:b/>
          <w:sz w:val="28"/>
        </w:rPr>
        <w:lastRenderedPageBreak/>
        <w:t>9. Limitations</w:t>
      </w:r>
    </w:p>
    <w:p w:rsidR="00E158F5" w:rsidRDefault="008041AD">
      <w:pPr>
        <w:spacing w:after="120"/>
      </w:pPr>
      <w:r>
        <w:t>Although the web scraping system is useful, there are some limitations</w:t>
      </w:r>
      <w:r>
        <w:t>. Website structures can change over time, which may cause the scraper to stop working or return incomplete data.</w:t>
      </w:r>
    </w:p>
    <w:p w:rsidR="00E158F5" w:rsidRDefault="008041AD">
      <w:pPr>
        <w:spacing w:after="120"/>
      </w:pPr>
      <w:r>
        <w:t>Some phone models may not have a price listed, so those records may be excluded. Brand identification using a predefined list may also fail fo</w:t>
      </w:r>
      <w:r>
        <w:t>r an uncommon or newly introduced brand.</w:t>
      </w:r>
    </w:p>
    <w:p w:rsidR="00E158F5" w:rsidRDefault="008041AD">
      <w:pPr>
        <w:spacing w:after="120"/>
      </w:pPr>
      <w:r>
        <w:t>Another limitation is that the dataset represents the information available on the website at the time of scraping. Mobile phone prices can change frequently, so the dataset may become outdated.</w:t>
      </w:r>
    </w:p>
    <w:p w:rsidR="00E158F5" w:rsidRDefault="008041AD">
      <w:r>
        <w:rPr>
          <w:b/>
          <w:sz w:val="28"/>
        </w:rPr>
        <w:t>10. Conclusion</w:t>
      </w:r>
    </w:p>
    <w:p w:rsidR="00E158F5" w:rsidRDefault="008041AD">
      <w:pPr>
        <w:spacing w:after="120"/>
      </w:pPr>
      <w:r>
        <w:t xml:space="preserve">This </w:t>
      </w:r>
      <w:r>
        <w:t xml:space="preserve">project demonstrates how web scraping can be used as a practical data collection technique in Data Science. Using Python, Requests, BeautifulSoup, Pandas, and Regular Expressions, mobile phone information was collected from the MobileDokan Official Mobile </w:t>
      </w:r>
      <w:r>
        <w:t>Phones website.</w:t>
      </w:r>
    </w:p>
    <w:p w:rsidR="00E158F5" w:rsidRDefault="008041AD">
      <w:pPr>
        <w:spacing w:after="120"/>
      </w:pPr>
      <w:r>
        <w:t>The project creates a structured dataset containing brand, model, and price information. The CSV dataset can be used for further data cleaning, exploratory data analysis, visualization, and machine learning projects.</w:t>
      </w:r>
    </w:p>
    <w:p w:rsidR="00E158F5" w:rsidRDefault="008041AD">
      <w:pPr>
        <w:spacing w:after="120"/>
      </w:pPr>
      <w:r>
        <w:t>Overall, this project p</w:t>
      </w:r>
      <w:r>
        <w:t xml:space="preserve">rovides practical experience with an important Data Science workflow: data collection → data cleaning → data storage → analysis. It also demonstrates how unstructured web information can be transformed into a structured dataset that can support meaningful </w:t>
      </w:r>
      <w:r>
        <w:t>analysis and decision-making.</w:t>
      </w:r>
    </w:p>
    <w:sectPr w:rsidR="00E158F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8041AD"/>
    <w:rsid w:val="00AA1D8D"/>
    <w:rsid w:val="00B47730"/>
    <w:rsid w:val="00BB6FD5"/>
    <w:rsid w:val="00CB0664"/>
    <w:rsid w:val="00E158F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2026-08-20T03:38:00Z</dcterms:modified>
  <cp:category/>
</cp:coreProperties>
</file>